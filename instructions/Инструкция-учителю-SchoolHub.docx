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SchoolHub: инструкция для учителя</w:t>
      </w:r>
    </w:p>
    <w:p>
      <w:pPr>
        <w:jc w:val="center"/>
      </w:pPr>
      <w:r>
        <w:rPr>
          <w:i/>
        </w:rPr>
        <w:t>Как входить, знакомиться с приказами, выполнять задачи и следить за планом недели</w:t>
      </w:r>
    </w:p>
    <w:p>
      <w:pPr>
        <w:pStyle w:val="Heading1"/>
      </w:pPr>
      <w:r>
        <w:t>1. Как войти в систему</w:t>
      </w:r>
    </w:p>
    <w:p>
      <w:pPr>
        <w:pStyle w:val="ListNumber"/>
      </w:pPr>
      <w:r>
        <w:t>1. Откройте браузер (значок Chrome, Яндекс.Браузер или Edge на рабочем столе).</w:t>
      </w:r>
    </w:p>
    <w:p>
      <w:pPr>
        <w:pStyle w:val="ListNumber"/>
      </w:pPr>
      <w:r>
        <w:t>2. В строку адреса сверху введите адрес школы, который дал администратор (например: http://192.168.1.10:8080), и нажмите Enter.</w:t>
      </w:r>
    </w:p>
    <w:p>
      <w:pPr>
        <w:pStyle w:val="ListNumber"/>
      </w:pPr>
      <w:r>
        <w:t>3. Откроется страница входа. В первое поле введите ЛОГИН, во второе — ПАРОЛЬ. Их выдаёт администратор школы.</w:t>
      </w:r>
    </w:p>
    <w:p>
      <w:pPr>
        <w:pStyle w:val="ListNumber"/>
      </w:pPr>
      <w:r>
        <w:t>4. Нажмите кнопку «Войти».</w:t>
      </w:r>
    </w:p>
    <w:p>
      <w:r>
        <w:rPr>
          <w:b w:val="0"/>
        </w:rPr>
        <w:t>Логин — это ваш e-mail (например, ivanova@school.ru) ИЛИ короткий логин вида ivanova.iv — какой именно ваш, скажет администратор. Печатать можно маленькими буквами.</w:t>
      </w:r>
    </w:p>
    <w:p>
      <w:r>
        <w:rPr>
          <w:b/>
          <w:color w:val="B03030"/>
        </w:rPr>
        <w:t xml:space="preserve">Важно: </w:t>
      </w:r>
      <w:r>
        <w:t>если при первом входе система открыла окно «Требуется сменить пароль» — это значит, администратор задал вам новый пароль и его нужно поменять. Введите текущий пароль (тот, что выдал администратор), придумайте новый (не короче 8 символов), повторите его и нажмите «Сменить пароль». После этого войдите заново уже с новым паролем.</w:t>
      </w:r>
    </w:p>
    <w:p>
      <w:r>
        <w:rPr>
          <w:b/>
          <w:color w:val="2E7D32"/>
        </w:rPr>
        <w:t xml:space="preserve">Подсказка: </w:t>
      </w:r>
      <w:r>
        <w:t>адрес страницы удобно сохранить в закладки браузера, чтобы не вводить его каждый раз.</w:t>
      </w:r>
    </w:p>
    <w:p>
      <w:pPr>
        <w:pStyle w:val="Heading1"/>
      </w:pPr>
      <w:r>
        <w:t>2. Главная страница</w:t>
      </w:r>
    </w:p>
    <w:p>
      <w:r>
        <w:rPr>
          <w:b w:val="0"/>
        </w:rPr>
        <w:t>После входа открывается главная страница — ваша личная сводка. На ней видно:</w:t>
      </w:r>
    </w:p>
    <w:p>
      <w:pPr>
        <w:pStyle w:val="ListBullet"/>
      </w:pPr>
      <w:r>
        <w:t>сколько приказов ждут вашего ознакомления;</w:t>
      </w:r>
    </w:p>
    <w:p>
      <w:pPr>
        <w:pStyle w:val="ListBullet"/>
      </w:pPr>
      <w:r>
        <w:t>ваши незавершённые задачи и их сроки (просроченные — сверху);</w:t>
      </w:r>
    </w:p>
    <w:p>
      <w:pPr>
        <w:pStyle w:val="ListBullet"/>
      </w:pPr>
      <w:r>
        <w:t>план работы школы на текущую неделю;</w:t>
      </w:r>
    </w:p>
    <w:p>
      <w:pPr>
        <w:pStyle w:val="ListBullet"/>
      </w:pPr>
      <w:r>
        <w:t>«Мои мероприятия на этой неделе» — пункты плана и мероприятия, где вы ответственный: день, время, место.</w:t>
      </w:r>
    </w:p>
    <w:p>
      <w:r>
        <w:rPr>
          <w:b w:val="0"/>
        </w:rPr>
        <w:t>Сверху всегда есть меню разделов: Приказы, Задачи, План работы, Уведомления, а справа вверху — ваше имя и фото.</w:t>
      </w:r>
    </w:p>
    <w:p>
      <w:r>
        <w:rPr>
          <w:b w:val="0"/>
        </w:rPr>
        <w:t>Кнопка 🌙 (луна) / ☀️ (солнце) справа вверху переключает светлую и тёмную тему оформления. Выбор запоминается на этом компьютере; пока вы не переключали — тема следует настройке системы.</w:t>
      </w:r>
    </w:p>
    <w:p>
      <w:r>
        <w:rPr>
          <w:b w:val="0"/>
        </w:rPr>
        <w:t>Поиск по системе: нажмите клавиши Ctrl+K (или кнопку 🔍 «Поиск» сверху) и введите часть названия приказа, задачи или фамилию — покажутся найденные карточки, клик открывает нужную. Видны только разделы, которые вам доступны.</w:t>
      </w:r>
    </w:p>
    <w:p>
      <w:r>
        <w:rPr>
          <w:b w:val="0"/>
        </w:rPr>
        <w:t>Ваш профиль (фото, смена пароля) открывается кликом по вашему ФИО внизу левого меню — отдельного пункта меню для него больше нет.</w:t>
      </w:r>
    </w:p>
    <w:p>
      <w:pPr>
        <w:pStyle w:val="Heading1"/>
      </w:pPr>
      <w:r>
        <w:t>3. Приказы: как ознакомиться</w:t>
      </w:r>
    </w:p>
    <w:p>
      <w:pPr>
        <w:pStyle w:val="ListNumber"/>
      </w:pPr>
      <w:r>
        <w:t>1. Откройте раздел «Приказы».</w:t>
      </w:r>
    </w:p>
    <w:p>
      <w:pPr>
        <w:pStyle w:val="ListNumber"/>
      </w:pPr>
      <w:r>
        <w:t>2. Нажмите на приказ из списка — он откроется.</w:t>
      </w:r>
    </w:p>
    <w:p>
      <w:pPr>
        <w:pStyle w:val="ListNumber"/>
      </w:pPr>
      <w:r>
        <w:t>3. Прочитайте документ: он показан прямо в окне браузера. Если удобнее скачать — нажмите кнопку скачивания под документом.</w:t>
      </w:r>
    </w:p>
    <w:p>
      <w:pPr>
        <w:pStyle w:val="ListNumber"/>
      </w:pPr>
      <w:r>
        <w:t>4. Когда прочитали — нажмите зелёную кнопку «✓ Ознакомлен».</w:t>
      </w:r>
    </w:p>
    <w:p>
      <w:pPr>
        <w:pStyle w:val="ListNumber"/>
      </w:pPr>
      <w:r>
        <w:t>5. Система запомнит дату и время вашего ознакомления — это аналог подписи в бумажном листе ознакомления.</w:t>
      </w:r>
    </w:p>
    <w:p>
      <w:r>
        <w:rPr>
          <w:b/>
          <w:color w:val="B03030"/>
        </w:rPr>
        <w:t xml:space="preserve">Важно: </w:t>
      </w:r>
      <w:r>
        <w:t>нажать «Ознакомлен» можно только ОДИН раз и только после того, как вы действительно прочитали приказ. Отменить отметку нельзя.</w:t>
      </w:r>
    </w:p>
    <w:p>
      <w:r>
        <w:rPr>
          <w:b/>
          <w:color w:val="2E7D32"/>
        </w:rPr>
        <w:t xml:space="preserve">Подсказка: </w:t>
      </w:r>
      <w:r>
        <w:t>если кнопка «✓ Ознакомлен» не видна, значит, вы уже ознакомлены с этим приказом — рядом будет надпись «✓ Ознакомлен» и дата.</w:t>
      </w:r>
    </w:p>
    <w:p>
      <w:pPr>
        <w:pStyle w:val="Heading1"/>
      </w:pPr>
      <w:r>
        <w:t>4. Задачи: как брать в работу и отчитываться</w:t>
      </w:r>
    </w:p>
    <w:p>
      <w:pPr>
        <w:pStyle w:val="ListNumber"/>
      </w:pPr>
      <w:r>
        <w:t>1. Откройте раздел «Задачи». Здесь показаны только ВАШИ задачи.</w:t>
      </w:r>
    </w:p>
    <w:p>
      <w:pPr>
        <w:pStyle w:val="ListNumber"/>
      </w:pPr>
      <w:r>
        <w:t>2. Вкладка «Все» показывает только НЕзавершённые задачи — выполненные не мешают. Они собраны в отдельной вкладке «Выполнены» (а также «Новые», «В работе», «Просрочены»).</w:t>
      </w:r>
    </w:p>
    <w:p>
      <w:pPr>
        <w:pStyle w:val="ListNumber"/>
      </w:pPr>
      <w:r>
        <w:t>3. Откройте задачу — внутри видно описание, срок и приложенные файлы.</w:t>
      </w:r>
    </w:p>
    <w:p>
      <w:pPr>
        <w:pStyle w:val="ListNumber"/>
      </w:pPr>
      <w:r>
        <w:t>4. Начали работать — нажмите кнопку «▶ Взять в работу».</w:t>
      </w:r>
    </w:p>
    <w:p>
      <w:pPr>
        <w:pStyle w:val="ListNumber"/>
      </w:pPr>
      <w:r>
        <w:t>5. Закончили свою часть — нажмите зелёную кнопку «✓ Я выполнил(а) свою часть». Система запомнит дату и время вашей отметки.</w:t>
      </w:r>
    </w:p>
    <w:p>
      <w:pPr>
        <w:pStyle w:val="ListNumber"/>
      </w:pPr>
      <w:r>
        <w:t>6. Если отметились по ошибке — нажмите «↩ Снять отметку».</w:t>
      </w:r>
    </w:p>
    <w:p>
      <w:pPr>
        <w:pStyle w:val="ListNumber"/>
      </w:pPr>
      <w:r>
        <w:t>7. При желании добавьте комментарий к задаче (например, «отчёт сдан в кабинет 206»).</w:t>
      </w:r>
    </w:p>
    <w:p>
      <w:pPr>
        <w:pStyle w:val="ListBullet"/>
      </w:pPr>
      <w:r>
        <w:t>Если срок подходит, а сделать не успеваете — напишите администратору заранее, не ждите просрочки.</w:t>
      </w:r>
    </w:p>
    <w:p>
      <w:pPr>
        <w:pStyle w:val="ListBullet"/>
      </w:pPr>
      <w:r>
        <w:t>Файлы задачи открываются по нажатию на скрепку с именем файла.</w:t>
      </w:r>
    </w:p>
    <w:p>
      <w:r>
        <w:rPr>
          <w:b w:val="0"/>
        </w:rPr>
        <w:t>Повторяющиеся задачи (значок 🔁). Некоторые задачи заданы с повторением: «каждый день», «по будням», «каждую пятницу» или «5-го числа каждого месяца». Вместо конкретного срока у такой задачи написан период повторения.</w:t>
      </w:r>
    </w:p>
    <w:p>
      <w:pPr>
        <w:pStyle w:val="ListNumber"/>
      </w:pPr>
      <w:r>
        <w:t>1. Выполните работу и нажмите «✓ Я выполнил(а) свою часть», как обычно.</w:t>
      </w:r>
    </w:p>
    <w:p>
      <w:pPr>
        <w:pStyle w:val="ListNumber"/>
      </w:pPr>
      <w:r>
        <w:t>2. Задача станет «Выполнена» и покажет надпись «в этом периоде выполнено ✓» — до конца периода она больше не мешает.</w:t>
      </w:r>
    </w:p>
    <w:p>
      <w:pPr>
        <w:pStyle w:val="ListNumber"/>
      </w:pPr>
      <w:r>
        <w:t>3. С наступлением нового периода (следующего дня, выбранного дня недели или числа месяца) задача АВТОМАТИЧЕСКИ вернётся в статус «Новая» — отметки всех исполнителей очистятся. Ничего нажимать не нужно.</w:t>
      </w:r>
    </w:p>
    <w:p>
      <w:r>
        <w:rPr>
          <w:b/>
          <w:color w:val="2E7D32"/>
        </w:rPr>
        <w:t xml:space="preserve">Подсказка: </w:t>
      </w:r>
      <w:r>
        <w:t>когда повторяющаяся задача выполнялась в прошлый раз, видно в её карточке: «Последний раз выполнено …».</w:t>
      </w:r>
    </w:p>
    <w:p>
      <w:pPr>
        <w:pStyle w:val="Heading1"/>
      </w:pPr>
      <w:r>
        <w:t>5. План работы на неделю</w:t>
      </w:r>
    </w:p>
    <w:p>
      <w:r>
        <w:rPr>
          <w:b w:val="0"/>
        </w:rPr>
        <w:t>Раздел «План работы» показывает план школы на текущую неделю: что и в какой день запланировано, кто отвечает. План можно распечатать кнопкой «🖨 Печать / PDF» — получится документ как в Word.</w:t>
      </w:r>
    </w:p>
    <w:p>
      <w:pPr>
        <w:pStyle w:val="Heading1"/>
      </w:pPr>
      <w:r>
        <w:t>6. ВШК — внутришкольный контроль</w:t>
      </w:r>
    </w:p>
    <w:p>
      <w:r>
        <w:rPr>
          <w:b w:val="0"/>
        </w:rPr>
        <w:t>Раздел «ВШК» — годовой план внутришкольного контроля: мероприятия по месяцам и направлениям, кто отвечает, срок и форма подведения итогов, статус выполнения.</w:t>
      </w:r>
    </w:p>
    <w:p>
      <w:pPr>
        <w:pStyle w:val="ListBullet"/>
      </w:pPr>
      <w:r>
        <w:t>Ваши мероприятия (где вы ответственный как сотрудник, как держатель должности или как часть администрации) подсвечены жёлтым и попадают на дашборд в блок «Мой ВШК в этом месяце».</w:t>
      </w:r>
    </w:p>
    <w:p>
      <w:pPr>
        <w:pStyle w:val="ListBullet"/>
      </w:pPr>
      <w:r>
        <w:t>Статус мероприятия («запланировано / проводится / выполнено») и итоги (текст и файл справки) ведёт администрация.</w:t>
      </w:r>
    </w:p>
    <w:p>
      <w:pPr>
        <w:pStyle w:val="ListBullet"/>
      </w:pPr>
      <w:r>
        <w:t>Кнопка «🖨 Печать» отдаёт план в виде документа, как в школьном Word-шаблоне.</w:t>
      </w:r>
    </w:p>
    <w:p>
      <w:pPr>
        <w:pStyle w:val="Heading1"/>
      </w:pPr>
      <w:r>
        <w:t>7. Аттестация и КПК</w:t>
      </w:r>
    </w:p>
    <w:p>
      <w:r>
        <w:rPr>
          <w:b w:val="0"/>
        </w:rPr>
        <w:t>Раздел «Аттестация» (значок 🏅 в меню) — ваши квалификационные категории и курсы повышения квалификации со сроками действия.</w:t>
      </w:r>
    </w:p>
    <w:p>
      <w:pPr>
        <w:pStyle w:val="ListBullet"/>
      </w:pPr>
      <w:r>
        <w:t>В таблице видно: категорию или название курса, часы, номер документа, дату присвоения и до какого числа запись действует.</w:t>
      </w:r>
    </w:p>
    <w:p>
      <w:pPr>
        <w:pStyle w:val="ListBullet"/>
      </w:pPr>
      <w:r>
        <w:t>Цветная плашка показывает состояние: «Действует», «Скоро истекает» (со сроком в днях), «Срок истёк» или «Бессрочно».</w:t>
      </w:r>
    </w:p>
    <w:p>
      <w:pPr>
        <w:pStyle w:val="ListBullet"/>
      </w:pPr>
      <w:r>
        <w:t>Когда срок категории или курса подходит к концу, система присылает уведомление (колокольчик) — заранее запланируйте переаттестацию или курсы.</w:t>
      </w:r>
    </w:p>
    <w:p>
      <w:pPr>
        <w:pStyle w:val="ListBullet"/>
      </w:pPr>
      <w:r>
        <w:t>Записи вносит администрация школы. Заметили ошибку или нет свежего удостоверения — обратитесь к администратору.</w:t>
      </w:r>
    </w:p>
    <w:p>
      <w:pPr>
        <w:pStyle w:val="ListBullet"/>
      </w:pPr>
      <w:r>
        <w:t>Скан удостоверения/приказа (📎 в строке записи) можно открыть и сохранить себе.</w:t>
      </w:r>
    </w:p>
    <w:p>
      <w:pPr>
        <w:pStyle w:val="Heading1"/>
      </w:pPr>
      <w:r>
        <w:t>8. Уведомления (колокольчик)</w:t>
      </w:r>
    </w:p>
    <w:p>
      <w:pPr>
        <w:pStyle w:val="ListBullet"/>
      </w:pPr>
      <w:r>
        <w:t>Значок с цифрой справа вверху — новые уведомления: о приказах, задачах, плане, приближающихся сроках аттестации.</w:t>
      </w:r>
    </w:p>
    <w:p>
      <w:pPr>
        <w:pStyle w:val="ListBullet"/>
      </w:pPr>
      <w:r>
        <w:t>Нажмите на уведомление — откроется нужный приказ или задача.</w:t>
      </w:r>
    </w:p>
    <w:p>
      <w:pPr>
        <w:pStyle w:val="ListBullet"/>
      </w:pPr>
      <w:r>
        <w:t>Кнопка «Прочитать все» убирает счётчик.</w:t>
      </w:r>
    </w:p>
    <w:p>
      <w:pPr>
        <w:pStyle w:val="ListBullet"/>
      </w:pPr>
      <w:r>
        <w:t>Ненужные уведомления можно удалить кнопкой-корзинкой справа от уведомления.</w:t>
      </w:r>
    </w:p>
    <w:p>
      <w:pPr>
        <w:pStyle w:val="Heading1"/>
      </w:pPr>
      <w:r>
        <w:t>9. Профиль, фото и смена пароля</w:t>
      </w:r>
    </w:p>
    <w:p>
      <w:pPr>
        <w:pStyle w:val="ListNumber"/>
      </w:pPr>
      <w:r>
        <w:t>1. Нажмите на своё имя справа вверху и выберите «Профиль».</w:t>
      </w:r>
    </w:p>
    <w:p>
      <w:pPr>
        <w:pStyle w:val="ListNumber"/>
      </w:pPr>
      <w:r>
        <w:t>2. Здесь видны ваши данные, роль и права.</w:t>
      </w:r>
    </w:p>
    <w:p>
      <w:pPr>
        <w:pStyle w:val="ListNumber"/>
      </w:pPr>
      <w:r>
        <w:t>3. Кнопка «Загрузить фото» — добавьте свою фотографию (подходят JPG, PNG, WebP размером до 5 МБ). Её будут видеть коллеги.</w:t>
      </w:r>
    </w:p>
    <w:p>
      <w:pPr>
        <w:pStyle w:val="ListNumber"/>
      </w:pPr>
      <w:r>
        <w:t>4. Блок «Смена пароля» — поменяйте пароль, если нужно. После смены пароля потребуется войти заново.</w:t>
      </w:r>
    </w:p>
    <w:p>
      <w:pPr>
        <w:pStyle w:val="Heading1"/>
      </w:pPr>
      <w:r>
        <w:t>10. Если что-то не получается</w:t>
      </w:r>
    </w:p>
    <w:p>
      <w:pPr>
        <w:pStyle w:val="ListBullet"/>
      </w:pPr>
      <w:r>
        <w:t>Забыли пароль или не можете войти — обратитесь к администратору школы, он сбросит пароль.</w:t>
      </w:r>
    </w:p>
    <w:p>
      <w:pPr>
        <w:pStyle w:val="ListBullet"/>
      </w:pPr>
      <w:r>
        <w:t>Не открывается документ приказа — попробуйте кнопку скачивания под документом и откройте файл с компьютера.</w:t>
      </w:r>
    </w:p>
    <w:p>
      <w:pPr>
        <w:pStyle w:val="ListBullet"/>
      </w:pPr>
      <w:r>
        <w:t>Не видите приказ, о котором все говорят — возможно, он ещё не опубликован или вы не входите в круг ознакомления; уточните у администратора.</w:t>
      </w:r>
    </w:p>
    <w:p>
      <w:pPr>
        <w:pStyle w:val="ListBullet"/>
      </w:pPr>
      <w:r>
        <w:t>Страница не открывается совсем — проверьте, что компьютер подключён к школьной сети, и уточните адрес у администратора.</w:t>
      </w:r>
    </w:p>
    <w:p>
      <w:r>
        <w:rPr>
          <w:b w:val="0"/>
        </w:rPr>
      </w:r>
    </w:p>
    <w:p>
      <w:r>
        <w:rPr>
          <w:b/>
        </w:rPr>
        <w:t>Больше ничего нажимать и настраивать не нужно — система сама подскажет кнопки на каждом шаге.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